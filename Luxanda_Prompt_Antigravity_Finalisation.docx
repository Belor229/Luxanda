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Luxanda — Réajustements &amp; Cahier des charges (Finalisation)</w:t>
      </w:r>
    </w:p>
    <w:p>
      <w:pPr>
        <w:jc w:val="center"/>
      </w:pPr>
      <w:r>
        <w:rPr>
          <w:i/>
          <w:sz w:val="24"/>
        </w:rPr>
        <w:t>Prompt complet à transmettre à Antigravity</w:t>
      </w:r>
    </w:p>
    <w:p/>
    <w:p>
      <w:r>
        <w:rPr>
          <w:b/>
          <w:sz w:val="26"/>
        </w:rPr>
        <w:t>Introduction</w:t>
      </w:r>
    </w:p>
    <w:p>
      <w:r>
        <w:t>Salut Antigravity,</w:t>
        <w:br/>
        <w:t>Je te transmets ici le point complet des tâches restantes et des réajustements nécessaires pour finaliser Luxanda.</w:t>
        <w:br/>
        <w:br/>
        <w:t>🎯 Objectif global :</w:t>
        <w:br/>
        <w:t>Passer de “site présentable” à une plateforme 100% opérationnelle, crédible, prête au lancement.</w:t>
        <w:br/>
        <w:br/>
        <w:t>Le site actuel est déjà en ligne (Vercel) mais plusieurs fonctionnalités ne sont pas totalement actives : inscription, connexion, pages non accessibles, liens morts, etc. Je veux une finalisation totale.</w:t>
      </w:r>
    </w:p>
    <w:p/>
    <w:p>
      <w:r>
        <w:rPr>
          <w:b/>
          <w:sz w:val="26"/>
        </w:rPr>
        <w:t>1) Priorité : site 100% fonctionnel (zéro lien mort)</w:t>
      </w:r>
    </w:p>
    <w:p>
      <w:r>
        <w:t>Je veux que :</w:t>
        <w:br/>
        <w:t>- toutes les pages soient accessibles</w:t>
        <w:br/>
        <w:t>- tous les boutons et liens fonctionnent</w:t>
        <w:br/>
        <w:t>- les pages non terminées soient finalisées ou temporairement désactivées proprement</w:t>
        <w:br/>
        <w:t>- aucune action utilisateur ne mène à une page vide ou non fonctionnelle</w:t>
      </w:r>
    </w:p>
    <w:p/>
    <w:p>
      <w:r>
        <w:rPr>
          <w:b/>
          <w:sz w:val="26"/>
        </w:rPr>
        <w:t>2) Authentification + gestion des rôles (obligatoire)</w:t>
      </w:r>
    </w:p>
    <w:p>
      <w:r>
        <w:t>Luxanda comporte 2 types de comptes :</w:t>
        <w:br/>
        <w:t>- Acheteur / utilisateur standard</w:t>
        <w:br/>
        <w:t>- Vendeur</w:t>
        <w:br/>
        <w:br/>
        <w:t>Je veux une gestion des rôles :</w:t>
        <w:br/>
        <w:t>- USER</w:t>
        <w:br/>
        <w:t>- VENDOR</w:t>
        <w:br/>
        <w:t>- ADMIN</w:t>
        <w:br/>
        <w:br/>
        <w:t>Résultat attendu :</w:t>
        <w:br/>
        <w:t>- Un vendeur ne doit pas avoir les options acheteur</w:t>
        <w:br/>
        <w:t>- Un acheteur ne doit pas accéder au dashboard vendeur</w:t>
        <w:br/>
        <w:t>- L’admin a un panneau séparé sécurisé</w:t>
      </w:r>
    </w:p>
    <w:p/>
    <w:p>
      <w:r>
        <w:rPr>
          <w:b/>
          <w:sz w:val="26"/>
        </w:rPr>
        <w:t>3) Abonnements vendeurs (système à finaliser)</w:t>
      </w:r>
    </w:p>
    <w:p>
      <w:r>
        <w:t>Les abonnements vendeurs sont :</w:t>
        <w:br/>
        <w:t>- Starter : 5.000 FCFA</w:t>
        <w:br/>
        <w:t>- Pro : 15.000 FCFA</w:t>
        <w:br/>
        <w:t>- Premium : 30.000 FCFA</w:t>
        <w:br/>
        <w:br/>
        <w:t>Règles :</w:t>
        <w:br/>
        <w:t>- l’abonnement est mensuel (30 jours)</w:t>
        <w:br/>
        <w:t>- les bénéfices sont cumulés mensuellement</w:t>
        <w:br/>
        <w:t>- les retraits sont manuels</w:t>
        <w:br/>
        <w:br/>
        <w:t>Ce que je veux :</w:t>
        <w:br/>
        <w:t>- une page “Abonnements” claire et dynamique</w:t>
        <w:br/>
        <w:t>- un système qui :</w:t>
        <w:br/>
        <w:t xml:space="preserve">  • vérifie si le vendeur est abonné</w:t>
        <w:br/>
        <w:t xml:space="preserve">  • bloque certaines fonctionnalités si le vendeur n’est pas abonné</w:t>
        <w:br/>
        <w:t xml:space="preserve">  • gère la durée de l’abonnement</w:t>
        <w:br/>
        <w:t xml:space="preserve">  • gère le renouvellement (au moins manuel)</w:t>
      </w:r>
    </w:p>
    <w:p/>
    <w:p>
      <w:r>
        <w:rPr>
          <w:b/>
          <w:sz w:val="26"/>
        </w:rPr>
        <w:t>4) Paiement : Kkiapay (en attendant CinetPay)</w:t>
      </w:r>
    </w:p>
    <w:p>
      <w:r>
        <w:t>Les paiements ne seront pas par dépôt MTN/Moov, mais via Kkiapay, en attendant l’intégration future de CinetPay.</w:t>
        <w:br/>
        <w:br/>
        <w:t>Je veux que l’intégration Kkiapay soit :</w:t>
        <w:br/>
        <w:t>- propre</w:t>
        <w:br/>
        <w:t>- stable</w:t>
        <w:br/>
        <w:t>- crédible</w:t>
        <w:br/>
        <w:br/>
        <w:t>Ce que je veux :</w:t>
        <w:br/>
        <w:t>- paiement fonctionnel</w:t>
        <w:br/>
        <w:t>- sauvegarde de chaque transaction en base de données</w:t>
        <w:br/>
        <w:t>- page “Historique de paiements”</w:t>
        <w:br/>
        <w:t>- gestion des erreurs (messages en français)</w:t>
        <w:br/>
        <w:t>- confirmation de paiement claire</w:t>
      </w:r>
    </w:p>
    <w:p/>
    <w:p>
      <w:r>
        <w:rPr>
          <w:b/>
          <w:sz w:val="26"/>
        </w:rPr>
        <w:t>5) Panneau admin (très important)</w:t>
      </w:r>
    </w:p>
    <w:p>
      <w:r>
        <w:t>Je veux un panneau admin sécurisé avec :</w:t>
        <w:br/>
        <w:t>- login admin séparé</w:t>
        <w:br/>
        <w:t>- dashboard admin</w:t>
        <w:br/>
        <w:br/>
        <w:t>Mot de passe initial admin : Momadmin@</w:t>
        <w:br/>
        <w:br/>
        <w:t>Le panneau admin doit permettre :</w:t>
        <w:br/>
        <w:t>- gestion des utilisateurs</w:t>
        <w:br/>
        <w:t>- gestion des vendeurs</w:t>
        <w:br/>
        <w:t>- gestion des abonnements</w:t>
        <w:br/>
        <w:t>- gestion des paiements</w:t>
        <w:br/>
        <w:t>- gestion des annonces / produits</w:t>
        <w:br/>
        <w:t>- éventuellement gestion des signalements</w:t>
      </w:r>
    </w:p>
    <w:p/>
    <w:p>
      <w:r>
        <w:rPr>
          <w:b/>
          <w:sz w:val="26"/>
        </w:rPr>
        <w:t>6) Base de données : une seule base (tables bien structurées)</w:t>
      </w:r>
    </w:p>
    <w:p>
      <w:r>
        <w:t>Je veux une seule base de données, avec des tables structurées.</w:t>
        <w:br/>
        <w:br/>
        <w:t>Tu dois :</w:t>
        <w:br/>
        <w:t>- créer/organiser les tables</w:t>
        <w:br/>
        <w:t>- relier les tables correctement</w:t>
        <w:br/>
        <w:t>- garantir une structure stable pour l’API</w:t>
      </w:r>
    </w:p>
    <w:p/>
    <w:p>
      <w:r>
        <w:rPr>
          <w:b/>
          <w:sz w:val="26"/>
        </w:rPr>
        <w:t>7) Connexion automatique frontend ↔ backend</w:t>
      </w:r>
    </w:p>
    <w:p>
      <w:r>
        <w:t>Je veux une connexion fluide et automatique entre frontend et backend, notamment pour :</w:t>
        <w:br/>
        <w:t>- inscription</w:t>
        <w:br/>
        <w:t>- connexion</w:t>
        <w:br/>
        <w:t>- profils</w:t>
        <w:br/>
        <w:t>- abonnements</w:t>
        <w:br/>
        <w:t>- paiements</w:t>
        <w:br/>
        <w:t>- produits / annonces</w:t>
        <w:br/>
        <w:t>- dashboard vendeur</w:t>
        <w:br/>
        <w:t>- admin panel</w:t>
      </w:r>
    </w:p>
    <w:p/>
    <w:p>
      <w:r>
        <w:rPr>
          <w:b/>
          <w:sz w:val="26"/>
        </w:rPr>
        <w:t>8) Messages d’erreur en français</w:t>
      </w:r>
    </w:p>
    <w:p>
      <w:r>
        <w:t>Tous les messages d’erreur doivent être en français :</w:t>
        <w:br/>
        <w:t>- formulaires</w:t>
        <w:br/>
        <w:t>- auth</w:t>
        <w:br/>
        <w:t>- paiements</w:t>
        <w:br/>
        <w:t>- validations</w:t>
        <w:br/>
        <w:t>- pages introuvables</w:t>
      </w:r>
    </w:p>
    <w:p/>
    <w:p>
      <w:r>
        <w:rPr>
          <w:b/>
          <w:sz w:val="26"/>
        </w:rPr>
        <w:t>9) Responsive + performance</w:t>
      </w:r>
    </w:p>
    <w:p>
      <w:r>
        <w:t>Je veux un site propre sur mobile.</w:t>
        <w:br/>
        <w:br/>
        <w:t>Tu dois :</w:t>
        <w:br/>
        <w:t>- corriger les débordements</w:t>
        <w:br/>
        <w:t>- optimiser l’affichage mobile</w:t>
        <w:br/>
        <w:t>- optimiser le chargement</w:t>
        <w:br/>
        <w:t>- compresser les images si nécessaire</w:t>
      </w:r>
    </w:p>
    <w:p/>
    <w:p>
      <w:r>
        <w:rPr>
          <w:b/>
          <w:sz w:val="26"/>
        </w:rPr>
        <w:t>10) UX + navigation (propre et crédible)</w:t>
      </w:r>
    </w:p>
    <w:p>
      <w:r>
        <w:t>Je veux :</w:t>
        <w:br/>
        <w:t>- navigation claire</w:t>
        <w:br/>
        <w:t>- uniformisation des boutons</w:t>
        <w:br/>
        <w:t>- page d’accueil plus dynamique :</w:t>
        <w:br/>
        <w:t xml:space="preserve">  • sections courtes</w:t>
        <w:br/>
        <w:t xml:space="preserve">  • call-to-action clair</w:t>
        <w:br/>
        <w:t xml:space="preserve">  • éléments de confiance (livraison, satisfaction client, sécurité, etc.)</w:t>
      </w:r>
    </w:p>
    <w:p/>
    <w:p>
      <w:r>
        <w:rPr>
          <w:b/>
          <w:sz w:val="26"/>
        </w:rPr>
        <w:t>11) Pages institutionnelles à intégrer (obligatoires)</w:t>
      </w:r>
    </w:p>
    <w:p>
      <w:r>
        <w:t>Je veux intégrer toutes les pages institutionnelles suivantes :</w:t>
        <w:br/>
        <w:t>- À propos</w:t>
        <w:br/>
        <w:t>- Contact</w:t>
        <w:br/>
        <w:t>- FAQ</w:t>
        <w:br/>
        <w:t>- Politique de confidentialité</w:t>
        <w:br/>
        <w:t>- Conditions Générales d’Utilisation (CGU)</w:t>
        <w:br/>
        <w:t>- Mentions légales</w:t>
        <w:br/>
        <w:t>- Politique de remboursement (abonnements)</w:t>
        <w:br/>
        <w:t>- Politique cookies (optionnel mais recommandé)</w:t>
      </w:r>
    </w:p>
    <w:p/>
    <w:p>
      <w:r>
        <w:rPr>
          <w:b/>
          <w:sz w:val="26"/>
        </w:rPr>
        <w:t>12) Affiliation (stratégique)</w:t>
      </w:r>
    </w:p>
    <w:p>
      <w:r>
        <w:t>Pour la crédibilité, je préfère :</w:t>
        <w:br/>
        <w:t>- garder le système d’affiliation dans la base</w:t>
        <w:br/>
        <w:t>- mais le désactiver visuellement au lancement (ou le cacher)</w:t>
        <w:br/>
        <w:t>- puis l’activer plus tard quand Luxanda aura déjà une réputation</w:t>
      </w:r>
    </w:p>
    <w:p/>
    <w:p>
      <w:r>
        <w:rPr>
          <w:b/>
          <w:sz w:val="26"/>
        </w:rPr>
        <w:t>13) Chat acheteur ↔ vendeur : pas prioritaire</w:t>
      </w:r>
    </w:p>
    <w:p>
      <w:r>
        <w:t>Le chat interne n’est pas prioritaire.</w:t>
        <w:br/>
        <w:br/>
        <w:t>Alternative recommandée :</w:t>
        <w:br/>
        <w:t>- bouton WhatsApp Business vendeur</w:t>
        <w:br/>
        <w:t>- formulaire de contact vendeur</w:t>
      </w:r>
    </w:p>
    <w:p/>
    <w:p>
      <w:r>
        <w:rPr>
          <w:b/>
          <w:sz w:val="26"/>
        </w:rPr>
        <w:t>14) Déploiement</w:t>
      </w:r>
    </w:p>
    <w:p>
      <w:r>
        <w:t>Phase actuelle :</w:t>
        <w:br/>
        <w:t>- Vercel = test</w:t>
        <w:br/>
        <w:br/>
        <w:t>Phase suivante :</w:t>
        <w:br/>
        <w:t>- Hostinger = production</w:t>
        <w:br/>
        <w:br/>
        <w:t>Je veux :</w:t>
        <w:br/>
        <w:t>- un projet stable sur Vercel</w:t>
        <w:br/>
        <w:t>- puis préparation du déploiement sur Hostinger :</w:t>
        <w:br/>
        <w:t xml:space="preserve">  • build propre</w:t>
        <w:br/>
        <w:t xml:space="preserve">  • variables d’environnement</w:t>
        <w:br/>
        <w:t xml:space="preserve">  • base de données prête</w:t>
        <w:br/>
        <w:t xml:space="preserve">  • domaine</w:t>
      </w:r>
    </w:p>
    <w:p/>
    <w:p>
      <w:r>
        <w:rPr>
          <w:b/>
          <w:sz w:val="26"/>
        </w:rPr>
        <w:t>Livrables attendus</w:t>
      </w:r>
    </w:p>
    <w:p>
      <w:r>
        <w:t>À la fin, je veux :</w:t>
        <w:br/>
        <w:br/>
        <w:t>1) Site 100% fonctionnel</w:t>
        <w:br/>
        <w:t>2) Auth + rôles (User/Vendor/Admin)</w:t>
        <w:br/>
        <w:t>3) Abonnement + paiement Kkiapay opérationnels</w:t>
        <w:br/>
        <w:t>4) Admin panel sécurisé</w:t>
        <w:br/>
        <w:t>5) Base de données + API propres</w:t>
        <w:br/>
        <w:t>6) Pages institutionnelles intégrées</w:t>
        <w:br/>
        <w:t>7) Responsive mobile + crédibilité améliorée</w:t>
        <w:br/>
        <w:t>8) Déploiement stable (Vercel) + préparation Hostinger</w:t>
      </w:r>
    </w:p>
    <w:p/>
    <w:p>
      <w:r>
        <w:rPr>
          <w:b/>
          <w:sz w:val="26"/>
        </w:rPr>
        <w:t>Exigence finale</w:t>
      </w:r>
    </w:p>
    <w:p>
      <w:r>
        <w:t>Je ne veux pas juste une interface.</w:t>
        <w:br/>
        <w:t>Je veux une plateforme opérationnelle :</w:t>
        <w:br/>
        <w:t>➡️ chaque bouton doit mener à une fonctionnalité réelle.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